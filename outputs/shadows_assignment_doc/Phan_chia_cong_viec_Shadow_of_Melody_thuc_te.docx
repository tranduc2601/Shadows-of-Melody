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36"/>
        </w:rPr>
        <w:t>PHÂN CHIA CÔNG VIỆC DỰ ÁN SHADOWS OF MELODY</w:t>
      </w:r>
    </w:p>
    <w:p>
      <w:pPr>
        <w:jc w:val="center"/>
      </w:pPr>
      <w:r>
        <w:rPr>
          <w:b w:val="0"/>
          <w:color w:val="555555"/>
          <w:sz w:val="20"/>
        </w:rPr>
        <w:t>Tài liệu phân công thực tế dựa trên file Excel Product Backlog - Workflow - Work List đã tạo</w:t>
      </w:r>
    </w:p>
    <w:p>
      <w:pPr>
        <w:pStyle w:val="Heading1"/>
      </w:pPr>
      <w:r>
        <w:t>0. Thông tin nhóm và nguyên tắc phân công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3300"/>
        <w:gridCol w:w="336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Thành viên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Tên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Vai trò trong nhóm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Nguyên tắc trách nhiệm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TV1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Trần Hoàng Duy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Full-stack contributor - Frontend/UI, discovery, profile/library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Chịu trách nhiệm chính cho task được giao; 2 thành viên còn lại review chéo khi task ảnh hưởng luồng chung.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TV2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Trần Minh Đức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Full-stack contributor - Backend, database, admin/subscription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Chịu trách nhiệm chính cho task được giao; 2 thành viên còn lại review chéo khi task ảnh hưởng luồng chung.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TV3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Đoàn Nhật Cường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Full-stack contributor - Player, workflow, testing/deploy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Chịu trách nhiệm chính cho task được giao; 2 thành viên còn lại review chéo khi task ảnh hưởng luồng chung.</w:t>
            </w:r>
          </w:p>
        </w:tc>
      </w:tr>
    </w:tbl>
    <w:p>
      <w:pPr>
        <w:pStyle w:val="ListBullet"/>
      </w:pPr>
      <w:r>
        <w:t>File này không dùng backlog demo tương lai; nội dung được tổng hợp từ workbook thực tế vừa tạo.</w:t>
      </w:r>
    </w:p>
    <w:p>
      <w:pPr>
        <w:pStyle w:val="ListBullet"/>
      </w:pPr>
      <w:r>
        <w:t>Mỗi task được gán một người phụ trách chính, nhưng các phần quan trọng như auth, player, admin, database và deploy cần review chéo.</w:t>
      </w:r>
    </w:p>
    <w:p>
      <w:pPr>
        <w:pStyle w:val="ListBullet"/>
      </w:pPr>
      <w:r>
        <w:t>Status trong tài liệu phản ánh trạng thái từ Excel nguồn: các hạng mục đang ở trạng thái Đã làm.</w:t>
      </w:r>
    </w:p>
    <w:p>
      <w:pPr>
        <w:pStyle w:val="Heading1"/>
      </w:pPr>
      <w:r>
        <w:t>1. Tổng quan dự án từ file Excel</w:t>
      </w:r>
    </w:p>
    <w:p>
      <w:r>
        <w:t>Tên dự án: Shadows of Melody</w:t>
      </w:r>
    </w:p>
    <w:p>
      <w:r>
        <w:t>Mô tả: Web nghe nhạc có phân quyền, upload nhạc, playlist, payment, admin panel và artist portal.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Tech stack / Phạm vi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Astro 6, Tailwind CSS 4, TypeScript, Astro pages/components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Backend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Node.js &gt;=22, Express 4, ESM modules, raw SQL qua pg.Pool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PostgreSQL, schema SQL, unaccent search, indexes, triggers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Storage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Cloudinary cho audio, cover, avatar, banner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Auth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JWT, bcryptjs, Google OAuth, password reset, token blocklist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Roles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 -&gt; artist -&gt; manager -&gt; admin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Core modules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Catalog, search, player, playlist, favorite, history, upload, studio, subscription, admin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README.md, backend routes/controllers/models, src/pages/components/lib, schema.postgresql.sql</w:t>
            </w:r>
          </w:p>
        </w:tc>
      </w:tr>
    </w:tbl>
    <w:p>
      <w:pPr>
        <w:pStyle w:val="Heading1"/>
      </w:pPr>
      <w:r>
        <w:t>2. Thống kê phân bổ</w:t>
      </w:r>
    </w:p>
    <w:p>
      <w:r>
        <w:t>Tổng số đầu việc phân công từ Excel: 126 | Backlog thực tế: 87 | Workflow: 15 | Work list: 18</w:t>
      </w:r>
    </w:p>
    <w:tbl>
      <w:tblPr>
        <w:tblStyle w:val="TableGrid"/>
        <w:tblW w:type="dxa" w:w="81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100"/>
        <w:gridCol w:w="850"/>
        <w:gridCol w:w="850"/>
        <w:gridCol w:w="850"/>
        <w:gridCol w:w="850"/>
        <w:gridCol w:w="850"/>
        <w:gridCol w:w="85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Thành viên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Tổng task</w:t>
            </w:r>
          </w:p>
        </w:tc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B1</w:t>
            </w:r>
          </w:p>
        </w:tc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B2</w:t>
            </w:r>
          </w:p>
        </w:tc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B3</w:t>
            </w:r>
          </w:p>
        </w:tc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B4</w:t>
            </w:r>
          </w:p>
        </w:tc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B5</w:t>
            </w:r>
          </w:p>
        </w:tc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TV1 - Trần Hoàng Duy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TV2 - Trần Minh Đức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TV3 - Đoàn Nhật Cường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</w:tr>
    </w:tbl>
    <w:p>
      <w:pPr>
        <w:pStyle w:val="Heading1"/>
      </w:pPr>
      <w:r>
        <w:t>B1. Phân tích yêu cầu, tính năng cốt lõi và workflow</w:t>
      </w:r>
    </w:p>
    <w:p>
      <w:r>
        <w:t>Mục tiêu: Làm rõ role nào dùng chức năng nào, workflow chính, input/output và phạm vi MVP thực tế.</w:t>
      </w:r>
    </w:p>
    <w:p>
      <w:r>
        <w:t>Output cần bàn giao: workflow theo role, danh sách flow nghiệp vụ, expected output và ghi chú phạm vi.</w:t>
      </w:r>
    </w:p>
    <w:p>
      <w:r>
        <w:t>Phân bổ trong bước này: TV1: 2 task | TV2: 2 task | TV3: 2 task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00"/>
        <w:gridCol w:w="3260"/>
        <w:gridCol w:w="780"/>
        <w:gridCol w:w="620"/>
        <w:gridCol w:w="740"/>
        <w:gridCol w:w="900"/>
        <w:gridCol w:w="1240"/>
      </w:tblGrid>
      <w:tr>
        <w:trPr>
          <w:tblHeader w:val="true"/>
        </w:trPr>
        <w:tc>
          <w:tcPr>
            <w:tcW w:type="dxa" w:w="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STT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Module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Công việc</w:t>
            </w:r>
          </w:p>
        </w:tc>
        <w:tc>
          <w:tcPr>
            <w:tcW w:type="dxa" w:w="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Platform</w:t>
            </w:r>
          </w:p>
        </w:tc>
        <w:tc>
          <w:tcPr>
            <w:tcW w:type="dxa" w:w="6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7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Phụ trách</w:t>
            </w:r>
          </w:p>
        </w:tc>
        <w:tc>
          <w:tcPr>
            <w:tcW w:type="dxa" w:w="1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Bàn giao / xử lý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Workflow thực tế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Phân tích workflow Đăng ký / đăng nhập: Frontend submit form -&gt; /api/auth/register|login|google -&gt; backend validate/hash/verify -&gt; trả JWT + user -&gt; frontend lưu localStorage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Analysis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Workflow đầu vào: User mở login/signup. Output: User có phiên đăng nhập và role.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Workflow thực tế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Phân tích workflow Khôi phục mật khẩu: Gửi email/token reset -&gt; validate token ở trang reset -&gt; submit password mới -&gt; backend consume token và update hash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Analysis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Workflow đầu vào: User quên mật khẩu. Output: Password mới có hiệu lực, token không dùng lại.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Workflow thực tế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Phân tích workflow Duyệt role artist: User tạo role_request -&gt; manager/admin xem danh sách -&gt; review approve/reject -&gt; backend cập nhật role và artist record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Analysis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Workflow đầu vào: User gửi request artist. Output: User được nâng role hoặc bị từ chối.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Workflow thực tế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Phân tích workflow Nghe nhạc: Component gọi player.playSong -&gt; player lấy stream URL /api/stream/:id -&gt; backend redirect Cloudinary -&gt; PlayerBar nhận event và cập nhật UI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Analysis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Workflow đầu vào: User bấm play. Output: Nhạc phát, play count/history được ghi.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Workflow thực tế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Phân tích workflow Ghi lịch sử nghe: Player đặt timer -&gt; gọi /api/history hoặc /api/history/play-session -&gt; backend upsert/listen history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Analysis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Workflow đầu vào: Bài đang phát đủ thời gian. Output: Recently played và analytics có dữ liệu.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Workflow thực tế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Phân tích workflow Tìm kiếm nội dung: Frontend gọi /api/songs/search hoặc /api/artists/search -&gt; backend sanitize + rate limit -&gt; model query DB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Analysis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Workflow đầu vào: User nhập query. Output: Kết quả search hiển thị songs/artists/albums.</w:t>
            </w:r>
          </w:p>
        </w:tc>
      </w:tr>
    </w:tbl>
    <w:p>
      <w:pPr>
        <w:pStyle w:val="Heading1"/>
      </w:pPr>
      <w:r>
        <w:t>B2. Thiết kế CSDL dựa trên các tính năng</w:t>
      </w:r>
    </w:p>
    <w:p>
      <w:r>
        <w:t>Mục tiêu: Thiết kế PostgreSQL schema, quan hệ, index, trigger và migration phục vụ chức năng đã triển khai.</w:t>
      </w:r>
    </w:p>
    <w:p>
      <w:r>
        <w:t>Output cần bàn giao: schema SQL, data contract, index/trigger, checklist dữ liệu và ghi chú migration.</w:t>
      </w:r>
    </w:p>
    <w:p>
      <w:r>
        <w:t>Phân bổ trong bước này: TV1: 1 task | TV2: 2 task | TV3: 2 task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00"/>
        <w:gridCol w:w="3260"/>
        <w:gridCol w:w="780"/>
        <w:gridCol w:w="620"/>
        <w:gridCol w:w="740"/>
        <w:gridCol w:w="900"/>
        <w:gridCol w:w="1240"/>
      </w:tblGrid>
      <w:tr>
        <w:trPr>
          <w:tblHeader w:val="true"/>
        </w:trPr>
        <w:tc>
          <w:tcPr>
            <w:tcW w:type="dxa" w:w="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STT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Module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Công việc</w:t>
            </w:r>
          </w:p>
        </w:tc>
        <w:tc>
          <w:tcPr>
            <w:tcW w:type="dxa" w:w="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Platform</w:t>
            </w:r>
          </w:p>
        </w:tc>
        <w:tc>
          <w:tcPr>
            <w:tcW w:type="dxa" w:w="6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7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Phụ trách</w:t>
            </w:r>
          </w:p>
        </w:tc>
        <w:tc>
          <w:tcPr>
            <w:tcW w:type="dxa" w:w="1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Bàn giao / xử lý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M: SYSTEM FOUNDATION &amp; INFRASTRUCTURE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[Config] Chuẩn hóa .env.example cho API base, database, Cloudinary, JWT và Google OAuth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Setup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M: SYSTEM FOUNDATION &amp; INFRASTRUCTURE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[DB] Thiết kế schema PostgreSQL cho users, artists, albums, songs, genres, playlists, favorites, history, subscriptions, payments, role_requests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M: SYSTEM FOUNDATION &amp; INFRASTRUCTURE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[DB] Tạo DDL schema.postgresql.sql, extension unaccent, index tìm kiếm và trigger cập nhật tsv cho songs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M: SYSTEM FOUNDATION &amp; INFRASTRUCTURE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[DB] Xây dựng pg.Pool, query wrapper và kiểm tra kết nối database khi server khởi động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M: SYSTEM FOUNDATION &amp; INFRASTRUCTURE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[DB] Thêm auto-migration runtime cho artists, subscriptions và artist_follows để đồng bộ schema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Code/feature đã có trong repo; cần review chéo, chạy thử và cập nhật tài liệu nếu phát sinh thay đổi.</w:t>
            </w:r>
          </w:p>
        </w:tc>
      </w:tr>
    </w:tbl>
    <w:p>
      <w:pPr>
        <w:pStyle w:val="Heading1"/>
      </w:pPr>
      <w:r>
        <w:t>B3. Xây dựng API tương ứng tại Web Service</w:t>
      </w:r>
    </w:p>
    <w:p>
      <w:r>
        <w:t>Mục tiêu: Xây dựng API Node.js/Express, middleware, auth/role, validate, business logic và kết nối PostgreSQL/Cloudinary.</w:t>
      </w:r>
    </w:p>
    <w:p>
      <w:r>
        <w:t>Output cần bàn giao: source API, endpoint contract, middleware, sample request/response và tài liệu lỗi.</w:t>
      </w:r>
    </w:p>
    <w:p>
      <w:r>
        <w:t>Phân bổ trong bước này: TV1: 10 task | TV2: 19 task | TV3: 16 task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00"/>
        <w:gridCol w:w="3260"/>
        <w:gridCol w:w="780"/>
        <w:gridCol w:w="620"/>
        <w:gridCol w:w="740"/>
        <w:gridCol w:w="900"/>
        <w:gridCol w:w="1240"/>
      </w:tblGrid>
      <w:tr>
        <w:trPr>
          <w:tblHeader w:val="true"/>
        </w:trPr>
        <w:tc>
          <w:tcPr>
            <w:tcW w:type="dxa" w:w="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STT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Module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Công việc</w:t>
            </w:r>
          </w:p>
        </w:tc>
        <w:tc>
          <w:tcPr>
            <w:tcW w:type="dxa" w:w="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Platform</w:t>
            </w:r>
          </w:p>
        </w:tc>
        <w:tc>
          <w:tcPr>
            <w:tcW w:type="dxa" w:w="6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Priority</w:t>
            </w:r>
          </w:p>
        </w:tc>
        <w:tc>
          <w:tcPr>
            <w:tcW w:type="dxa" w:w="7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Phụ trách</w:t>
            </w:r>
          </w:p>
        </w:tc>
        <w:tc>
          <w:tcPr>
            <w:tcW w:type="dxa" w:w="1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Bàn giao / xử lý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SYSTEM FOUNDATION &amp; INFRASTRUCTURE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[Setup] Tạo backend Node.js/Express chạy ESM, tách entry server.js và src/app.js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SYSTEM FOUNDATION &amp; INFRASTRUCTURE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[Server] Gắn middleware logger, CORS credentials, body parser 10MB và error handler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SYSTEM FOUNDATION &amp; INFRASTRUCTURE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[Security] Cài đặt rate limiter chung, auth limiter, upload limiter, search limiter và role request limiter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SYSTEM FOUNDATION &amp; INFRASTRUCTURE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[Architecture] Tách controllers, models, routes, middleware, config, utils theo module nghiệp vụ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SYSTEM FOUNDATION &amp; INFRASTRUCTURE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[Docs] Viết README kỹ thuật mô tả kiến trúc, luồng dữ liệu, API, bảo mật và ghi chú vận hành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Docs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AUTHENTICATION, ACCOUNT &amp; ROLE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[Auth] Đăng ký tài khoản bằng email/password, hash mật khẩu bằng bcryptjs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AUTHENTICATION, ACCOUNT &amp; ROLE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[Auth] Tích hợp Google login qua credential token và đồng bộ user OAuth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AUTHENTICATION, ACCOUNT &amp; ROLE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[Auth] Logout an toàn bằng token blocklist in-memory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AUTHENTICATION, ACCOUNT &amp; ROLE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[Auth] Luồng quên mật khẩu: request reset, validate token, reset password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AUTHENTICATION, ACCOUNT &amp; ROLE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[Account] Validate password hiện tại và xóa tài khoản người dùng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AUTHENTICATION, ACCOUNT &amp; ROLE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[Role] Xây dựng role hierarchy user -&gt; artist -&gt; manager -&gt; admin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AUTHENTICATION, ACCOUNT &amp; ROLE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[Role] Người dùng gửi yêu cầu trở thành artist; manager/admin duyệt hoặc từ chối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Fullstack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MUSIC CATALOG, SEARCH &amp; DISCOVERY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[Song] API danh sách bài hát, chi tiết bài hát, tăng lượt nghe và lấy genres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MUSIC CATALOG, SEARCH &amp; DISCOVERY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[Song] Search bài hát bằng query, sanitize input và rate limit riêng cho search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MUSIC CATALOG, SEARCH &amp; DISCOVERY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[Song] Lọc bài hát theo genre qua /songs/by-genre/:genreId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PLAYER, STREAMING &amp; LISTENING HISTORY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[Stream] API /stream/:songId redirect tới Cloudinary URL và tăng play count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PLAYER, STREAMING &amp; LISTENING HISTORY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[Stream] API download audio yêu cầu đăng nhập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PLAYER, STREAMING &amp; LISTENING HISTORY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[History] Ghi listening history sau khi nghe đủ thời gian và tránh spam log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Fullstack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PLAYER, STREAMING &amp; LISTENING HISTORY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[History] API recent songs, history list, clear history và play-session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PLAYER, STREAMING &amp; LISTENING HISTORY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[Quality] Player chọn stream quality theo trạng thái subscription premium/vip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Fullstack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P2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LIBRARY, FAVORITES &amp; PLAYLISTS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[Playlist] API CRUD playlist có upload cover bằng multer memory + Cloudinary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LIBRARY, FAVORITES &amp; PLAYLISTS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[Playlist] API add/remove song trong playlist và kiểm tra quyền sở hữu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UPLOAD, CLOUDINARY &amp; ARTIST STUDIO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[Upload] Cấu hình multer memoryStorage cho audio/image, giới hạn dung lượng và validate file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UPLOAD, CLOUDINARY &amp; ARTIST STUDIO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[Cloudinary] Helper upload/delete file audio, cover, avatar, banner lên Cloudinary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UPLOAD, CLOUDINARY &amp; ARTIST STUDIO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[Studio] Middleware xác thực artist và attach artist_id theo user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UPLOAD, CLOUDINARY &amp; ARTIST STUDIO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[Studio] Artist dashboard analytics: plays, songs, albums và số liệu nội dung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Fullstack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UPLOAD, CLOUDINARY &amp; ARTIST STUDIO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[Studio] CRUD songs của artist, upload audio/cover và cập nhật metadata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Fullstack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UPLOAD, CLOUDINARY &amp; ARTIST STUDIO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[Studio] CRUD albums của artist, upload cover và gắn bài hát liên quan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Fullstack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SUBSCRIPTION &amp; PAYMENT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[Subscription] Khai báo plan free/premium/vip, label, giá VND, thời hạn và feature list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SUBSCRIPTION &amp; PAYMENT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[Subscription] API list plans và lấy subscription hiện tại của user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SUBSCRIPTION &amp; PAYMENT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[Subscription] Checkout demo với transaction id, payment URL Momo test và tạo payment pending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SUBSCRIPTION &amp; PAYMENT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[Subscription] Confirm Momo payment, cập nhật payment status và kích hoạt subscription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SUBSCRIPTION &amp; PAYMENT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[Subscription] Hủy subscription và xem payment history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Fullstack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SUBSCRIPTION &amp; PAYMENT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[Subscription] Admin stats: breakdown theo plan, revenue và số lượng payment completed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P2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ADMIN, MANAGEMENT &amp; OPERATIONS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[Admin] Route guard manager/admin cho toàn bộ /api/admin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ADMIN, MANAGEMENT &amp; OPERATIONS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[Admin] Dashboard stats và analytics cho users, songs, artists, subscriptions, revenue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Fullstack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ADMIN, MANAGEMENT &amp; OPERATIONS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[Admin] Quản lý users: list, đổi role, lock/unlock, toggle admin, delete user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Fullstack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ADMIN, MANAGEMENT &amp; OPERATIONS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[Admin] Quản lý artists: list, content, update, delete, revoke artist role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Fullstack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ADMIN, MANAGEMENT &amp; OPERATIONS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[Admin] Quản lý genres: list, create, update, delete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Fullstack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ADMIN, MANAGEMENT &amp; OPERATIONS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[Admin] Quản lý albums: list, create, update, delete và chỉnh bài trong album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Fullstack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41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ADMIN, MANAGEMENT &amp; OPERATIONS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[Admin] Quản lý songs: list, upload, update metadata, toggle status published/hidden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Fullstack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42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ADMIN, MANAGEMENT &amp; OPERATIONS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[Admin] Quản lý playlists: list, update, delete, xem/xóa bài trong playlist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Fullstack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43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ADMIN, MANAGEMENT &amp; OPERATIONS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[Admin] Quản lý subscriptions và payment statistics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Fullstack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44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ADMIN, MANAGEMENT &amp; OPERATIONS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[Admin] Task management: list manager, create task, update task status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Fullstack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P2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45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ADMIN, MANAGEMENT &amp; OPERATIONS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[Ops] Script create-admin.js hỗ trợ tạo tài khoản admin thủ công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</w:tbl>
    <w:p>
      <w:pPr>
        <w:pStyle w:val="Heading1"/>
      </w:pPr>
      <w:r>
        <w:t>B4. Xây dựng Frontend UI dựa theo tính năng</w:t>
      </w:r>
    </w:p>
    <w:p>
      <w:r>
        <w:t>Mục tiêu: Xây dựng giao diện Astro/Tailwind cho UserWeb, ArtistWeb, AdminWeb và đồng bộ dữ liệu với API.</w:t>
      </w:r>
    </w:p>
    <w:p>
      <w:r>
        <w:t>Output cần bàn giao: pages/components, flow tích hợp API, loading/error states, responsive và demo màn hình.</w:t>
      </w:r>
    </w:p>
    <w:p>
      <w:r>
        <w:t>Phân bổ trong bước này: TV1: 18 task | TV2: 8 task | TV3: 10 task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00"/>
        <w:gridCol w:w="3260"/>
        <w:gridCol w:w="780"/>
        <w:gridCol w:w="620"/>
        <w:gridCol w:w="740"/>
        <w:gridCol w:w="900"/>
        <w:gridCol w:w="1240"/>
      </w:tblGrid>
      <w:tr>
        <w:trPr>
          <w:tblHeader w:val="true"/>
        </w:trPr>
        <w:tc>
          <w:tcPr>
            <w:tcW w:type="dxa" w:w="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STT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Module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Công việc</w:t>
            </w:r>
          </w:p>
        </w:tc>
        <w:tc>
          <w:tcPr>
            <w:tcW w:type="dxa" w:w="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Platform</w:t>
            </w:r>
          </w:p>
        </w:tc>
        <w:tc>
          <w:tcPr>
            <w:tcW w:type="dxa" w:w="6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Priority</w:t>
            </w:r>
          </w:p>
        </w:tc>
        <w:tc>
          <w:tcPr>
            <w:tcW w:type="dxa" w:w="7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Phụ trách</w:t>
            </w:r>
          </w:p>
        </w:tc>
        <w:tc>
          <w:tcPr>
            <w:tcW w:type="dxa" w:w="1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Bàn giao / xử lý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SYSTEM FOUNDATION &amp; INFRASTRUCTURE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[Setup] Khởi tạo kiến trúc frontend Astro 6 + Tailwind CSS 4 + TypeScript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AUTHENTICATION, ACCOUNT &amp; ROLE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[Auth] Đăng nhập local, sinh JWT và trả về user profile/role cho frontend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AUTHENTICATION, ACCOUNT &amp; ROLE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[Auth] Endpoint /auth/me để frontend lấy lại thông tin phiên đăng nhập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AUTHENTICATION, ACCOUNT &amp; ROLE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[Account] Cập nhật profile, upload avatar/banner và lưu URL Cloudinary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Fullstack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AUTHENTICATION, ACCOUNT &amp; ROLE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[Guard] Frontend helper requireAuthClient, hasRole, hasMinRole để điều hướng login/403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LAYOUT &amp; USER WEB UI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[UI] MainLayout với bố cục Sidebar + vùng nội dung + PlayerBar cố định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LAYOUT &amp; USER WEB UI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[UI] Sidebar điều hướng Home, Search, Subscription, Liked Songs, Playlists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LAYOUT &amp; USER WEB UI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[UI] Sidebar hiển thị link Admin/Studio/Upload theo role của user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LAYOUT &amp; USER WEB UI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[UI] Modal tạo playlist ngay trong Sidebar, hỗ trợ upload cover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LAYOUT &amp; USER WEB UI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[UI] Trang login/signup với local auth, Google login, loading/error/success states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LAYOUT &amp; USER WEB UI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[UI] Trang forgot-password và reset-password có validate token trước khi đổi mật khẩu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LAYOUT &amp; USER WEB UI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[UI] Trang profile gồm overview, playlists, following, upload avatar/banner và logout confirm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LAYOUT &amp; USER WEB UI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[UI] Trang settings cho cập nhật tài khoản, subscription info và logout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LAYOUT &amp; USER WEB UI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[UI] Trang 403, 404, privacy, terms để hoàn thiện trải nghiệm điều hướng và pháp lý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P2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MUSIC CATALOG, SEARCH &amp; DISCOVERY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[Artist] API danh sách artist, artist members, chi tiết artist và search artist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MUSIC CATALOG, SEARCH &amp; DISCOVERY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[Artist] Theo dõi/hủy theo dõi artist và lấy danh sách followed artists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Fullstack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MUSIC CATALOG, SEARCH &amp; DISCOVERY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[Album] API danh sách album, album theo artist, chi tiết album và CRUD admin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MUSIC CATALOG, SEARCH &amp; DISCOVERY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[Home] Trang chủ hiển thị hero, trending songs, top artists, new releases và recently played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MUSIC CATALOG, SEARCH &amp; DISCOVERY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[Search] Trang search hiển thị songs/artists/albums, trạng thái favorite và nút thêm playlist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MUSIC CATALOG, SEARCH &amp; DISCOVERY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[Album] Trang album hiển thị cover, tracklist, play all, shuffle, favorite và add playlist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MUSIC CATALOG, SEARCH &amp; DISCOVERY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[Artist] Trang artist/artist list hiển thị thông tin artist và phát bài theo queue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PLAYER, STREAMING &amp; LISTENING HISTORY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[Player] Xây dựng singleton player.js dùng HTML5 Audio API và event player:*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PLAYER, STREAMING &amp; LISTENING HISTORY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[Player] PlayerBar toàn cục: play/pause, previous/next, progress seek, volume, speed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PLAYER, STREAMING &amp; LISTENING HISTORY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[Player] Hỗ trợ shuffle, repeat none/all/one và fallback queue từ toàn bộ thư viện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PLAYER, STREAMING &amp; LISTENING HISTORY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[Player] Lưu/khôi phục trạng thái player bằng sessionStorage khi chuyển trang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PLAYER, STREAMING &amp; LISTENING HISTORY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[Player] Trang full player với queue hiện tại, keyboard shortcuts và favorite state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LIBRARY, FAVORITES &amp; PLAYLISTS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[Favorites] API liked songs: list, add, remove, check is-favorite, count by song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LIBRARY, FAVORITES &amp; PLAYLISTS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[Favorites] Đồng bộ favorite state giữa PlayerBar, album, search, liked bằng custom event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29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LIBRARY, FAVORITES &amp; PLAYLISTS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[Favorites] Trang Liked Songs có sort/filter, play all, shuffle và remove favorite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LIBRARY, FAVORITES &amp; PLAYLISTS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[Playlist] Trang playlist hiển thị danh sách, chi tiết, thêm/xóa bài và phát queue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LIBRARY, FAVORITES &amp; PLAYLISTS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[Playlist] Sidebar tạo playlist, dispatch playlist-created để UI cập nhật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LIBRARY, FAVORITES &amp; PLAYLISTS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[Profile] Hiển thị playlists cá nhân và liên kết nhanh tới trang playlist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P2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UPLOAD, CLOUDINARY &amp; ARTIST STUDIO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[Upload] Trang upload song cho artist/manager/admin với form metadata và file audio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Fullstack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UPLOAD, CLOUDINARY &amp; ARTIST STUDIO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[Studio] Quản lý profile artist gồm avatar/cover/bio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Fullstack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SUBSCRIPTION &amp; PAYMENT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[UI] Trang subscription hiển thị gói, trạng thái hiện tại và luồng checkout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36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M: ADMIN, MANAGEMENT &amp; OPERATIONS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[Admin UI] Trang admin.astro tích hợp nhiều tab, modal edit, table, sidebar collapse và logout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Code/feature đã có trong repo; cần review chéo, chạy thử và cập nhật tài liệu nếu phát sinh thay đổi.</w:t>
            </w:r>
          </w:p>
        </w:tc>
      </w:tr>
    </w:tbl>
    <w:p>
      <w:pPr>
        <w:pStyle w:val="Heading1"/>
      </w:pPr>
      <w:r>
        <w:t>B5. Tạo test case</w:t>
      </w:r>
    </w:p>
    <w:p>
      <w:r>
        <w:t>Mục tiêu: Biến workflow thực tế thành test case có bước thực hiện, dữ liệu test và expected result.</w:t>
      </w:r>
    </w:p>
    <w:p>
      <w:r>
        <w:t>Output cần bàn giao: bộ test case theo module, edge case, expected result và checklist bug.</w:t>
      </w:r>
    </w:p>
    <w:p>
      <w:r>
        <w:t>Phân bổ trong bước này: TV1: 5 task | TV2: 5 task | TV3: 5 task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00"/>
        <w:gridCol w:w="3260"/>
        <w:gridCol w:w="780"/>
        <w:gridCol w:w="620"/>
        <w:gridCol w:w="740"/>
        <w:gridCol w:w="900"/>
        <w:gridCol w:w="1240"/>
      </w:tblGrid>
      <w:tr>
        <w:trPr>
          <w:tblHeader w:val="true"/>
        </w:trPr>
        <w:tc>
          <w:tcPr>
            <w:tcW w:type="dxa" w:w="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STT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Module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Công việc</w:t>
            </w:r>
          </w:p>
        </w:tc>
        <w:tc>
          <w:tcPr>
            <w:tcW w:type="dxa" w:w="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Platform</w:t>
            </w:r>
          </w:p>
        </w:tc>
        <w:tc>
          <w:tcPr>
            <w:tcW w:type="dxa" w:w="6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7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Phụ trách</w:t>
            </w:r>
          </w:p>
        </w:tc>
        <w:tc>
          <w:tcPr>
            <w:tcW w:type="dxa" w:w="1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Bàn giao / xử lý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case theo workflow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Tạo test case cho workflow Đăng ký / đăng nhập: trigger User mở login/signup, expected User có phiên đăng nhập và role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QA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Bộ test case cần có dữ liệu test, bước thực hiện, expected result và ghi chú bug nếu có.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case theo workflow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Tạo test case cho workflow Khôi phục mật khẩu: trigger User quên mật khẩu, expected Password mới có hiệu lực, token không dùng lại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QA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Bộ test case cần có dữ liệu test, bước thực hiện, expected result và ghi chú bug nếu có.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case theo workflow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Tạo test case cho workflow Duyệt role artist: trigger User gửi request artist, expected User được nâng role hoặc bị từ chối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QA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Bộ test case cần có dữ liệu test, bước thực hiện, expected result và ghi chú bug nếu có.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case theo workflow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Tạo test case cho workflow Nghe nhạc: trigger User bấm play, expected Nhạc phát, play count/history được ghi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QA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Bộ test case cần có dữ liệu test, bước thực hiện, expected result và ghi chú bug nếu có.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case theo workflow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Tạo test case cho workflow Ghi lịch sử nghe: trigger Bài đang phát đủ thời gian, expected Recently played và analytics có dữ liệu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QA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Bộ test case cần có dữ liệu test, bước thực hiện, expected result và ghi chú bug nếu có.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case theo workflow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Tạo test case cho workflow Tìm kiếm nội dung: trigger User nhập query, expected Kết quả search hiển thị songs/artists/albums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QA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Bộ test case cần có dữ liệu test, bước thực hiện, expected result và ghi chú bug nếu có.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case theo workflow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Tạo test case cho workflow Like / unlike bài hát: trigger User bấm favorite, expected Các trang và player đồng bộ trạng thái liked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QA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Bộ test case cần có dữ liệu test, bước thực hiện, expected result và ghi chú bug nếu có.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case theo workflow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Tạo test case cho workflow Tạo playlist: trigger User tạo playlist từ sidebar/trang playlist, expected Playlist mới xuất hiện trong library/profile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QA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Bộ test case cần có dữ liệu test, bước thực hiện, expected result và ghi chú bug nếu có.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case theo workflow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Tạo test case cho workflow Thêm bài vào playlist: trigger User chọn add to playlist, expected Bài được thêm vào playlist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QA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Bộ test case cần có dữ liệu test, bước thực hiện, expected result và ghi chú bug nếu có.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case theo workflow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Tạo test case cho workflow Artist upload bài hát: trigger Artist vào Upload/Studio, expected Bài hát mới nằm trong catalog/artist studio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QA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Bộ test case cần có dữ liệu test, bước thực hiện, expected result và ghi chú bug nếu có.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case theo workflow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Tạo test case cho workflow Artist quản lý album: trigger Artist tạo/sửa album, expected Album được quản lý trong studio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QA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Bộ test case cần có dữ liệu test, bước thực hiện, expected result và ghi chú bug nếu có.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case theo workflow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Tạo test case cho workflow Admin quản trị nội dung: trigger Manager/admin vào Admin, expected Dữ liệu vận hành được quản lý tập trung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QA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Bộ test case cần có dữ liệu test, bước thực hiện, expected result và ghi chú bug nếu có.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case theo workflow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Tạo test case cho workflow Subscription checkout: trigger User chọn premium/vip, expected User có trạng thái subscription active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QA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Bộ test case cần có dữ liệu test, bước thực hiện, expected result và ghi chú bug nếu có.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case theo workflow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Tạo test case cho workflow Streaming theo gói: trigger User premium/vip phát nhạc, expected Backend phục vụ stream theo chất lượng phù hợp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QA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Bộ test case cần có dữ liệu test, bước thực hiện, expected result và ghi chú bug nếu có.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case theo workflow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Tạo test case cho workflow Cập nhật profile: trigger User đổi avatar/banner/thông tin, expected Profile hiển thị ảnh và thông tin mới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QA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Bộ test case cần có dữ liệu test, bước thực hiện, expected result và ghi chú bug nếu có.</w:t>
            </w:r>
          </w:p>
        </w:tc>
      </w:tr>
    </w:tbl>
    <w:p>
      <w:pPr>
        <w:pStyle w:val="Heading1"/>
      </w:pPr>
      <w:r>
        <w:t>B6. Kiểm thử, tài liệu hóa và bàn giao</w:t>
      </w:r>
    </w:p>
    <w:p>
      <w:r>
        <w:t>Mục tiêu: Rà soát lại work list, xác nhận tính năng đã làm, chuẩn hóa tài liệu và chuẩn bị bàn giao/deploy.</w:t>
      </w:r>
    </w:p>
    <w:p>
      <w:r>
        <w:t>Output cần bàn giao: biên bản kiểm thử, ghi chú triển khai, hướng dẫn chạy và checklist bàn giao.</w:t>
      </w:r>
    </w:p>
    <w:p>
      <w:r>
        <w:t>Phân bổ trong bước này: TV1: 6 task | TV2: 6 task | TV3: 7 task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00"/>
        <w:gridCol w:w="3260"/>
        <w:gridCol w:w="780"/>
        <w:gridCol w:w="620"/>
        <w:gridCol w:w="740"/>
        <w:gridCol w:w="900"/>
        <w:gridCol w:w="1240"/>
      </w:tblGrid>
      <w:tr>
        <w:trPr>
          <w:tblHeader w:val="true"/>
        </w:trPr>
        <w:tc>
          <w:tcPr>
            <w:tcW w:type="dxa" w:w="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STT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Module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Công việc</w:t>
            </w:r>
          </w:p>
        </w:tc>
        <w:tc>
          <w:tcPr>
            <w:tcW w:type="dxa" w:w="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Platform</w:t>
            </w:r>
          </w:p>
        </w:tc>
        <w:tc>
          <w:tcPr>
            <w:tcW w:type="dxa" w:w="6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7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Phụ trách</w:t>
            </w:r>
          </w:p>
        </w:tc>
        <w:tc>
          <w:tcPr>
            <w:tcW w:type="dxa" w:w="1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Bàn giao / xử lý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M: SYSTEM FOUNDATION &amp; INFRASTRUCTURE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[Setup] Cấu hình scripts dev, dev:backend, dev:all, build, preview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Setup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Code/feature đã có trong repo; cần review chéo, chạy thử và cập nhật tài liệu nếu phát sinh thay đổi.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 list tổng hợp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Rà soát nhóm việc Frontend UI/UX: Triển khai pages Astro: home, search, album, artist, artists, liked, playlist, profile, settings, player, auth pages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UserWeb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Đối chiếu với Excel nguồn, xác nhận trạng thái Đã làm và ghi lại checklist bàn giao.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 list tổng hợp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Rà soát nhóm việc Frontend Layout: Xây dựng Sidebar, MainLayout, PlayerBar, modal dùng chung và CSS global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UserWeb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Đối chiếu với Excel nguồn, xác nhận trạng thái Đã làm và ghi lại checklist bàn giao.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 list tổng hợp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Rà soát nhóm việc Frontend Auth: Kết nối login/signup/Google/reset password với API và lưu auth token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UserWeb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Đối chiếu với Excel nguồn, xác nhận trạng thái Đã làm và ghi lại checklist bàn giao.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 list tổng hợp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Rà soát nhóm việc Frontend Player: Hoàn thiện player controls, queue, shuffle/repeat, seek, volume, speed, state restore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UserWeb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Đối chiếu với Excel nguồn, xác nhận trạng thái Đã làm và ghi lại checklist bàn giao.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 list tổng hợp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Rà soát nhóm việc Frontend Library: Liked Songs, playlists cá nhân, favorite sync, add-to-playlist và profile library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UserWeb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Đối chiếu với Excel nguồn, xác nhận trạng thái Đã làm và ghi lại checklist bàn giao.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 list tổng hợp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Rà soát nhóm việc Frontend Admin: Dựng admin.astro với dashboard, sidebar, tabs, tables, modals và CRUD screens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AdminWeb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Đối chiếu với Excel nguồn, xác nhận trạng thái Đã làm và ghi lại checklist bàn giao.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 list tổng hợp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Rà soát nhóm việc Frontend Studio: Dựng studio/upload UI cho artist quản lý songs, albums, profile và analytics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ArtistWeb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Đối chiếu với Excel nguồn, xác nhận trạng thái Đã làm và ghi lại checklist bàn giao.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 list tổng hợp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Rà soát nhóm việc Backend Foundation: Express app, config env, database pool, logger, error handler, rate limit, routes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Đối chiếu với Excel nguồn, xác nhận trạng thái Đã làm và ghi lại checklist bàn giao.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 list tổng hợp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Rà soát nhóm việc Backend Auth: JWT, role guard, Google OAuth, logout token blocklist, password reset, profile/account APIs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Đối chiếu với Excel nguồn, xác nhận trạng thái Đã làm và ghi lại checklist bàn giao.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 list tổng hợp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Rà soát nhóm việc Backend Catalog: Models/controllers/routes cho songs, artists, albums, genres, search và stream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Đối chiếu với Excel nguồn, xác nhận trạng thái Đã làm và ghi lại checklist bàn giao.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 list tổng hợp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Rà soát nhóm việc Backend Library: Favorites, playlists, listening history, recent songs và play-session APIs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Đối chiếu với Excel nguồn, xác nhận trạng thái Đã làm và ghi lại checklist bàn giao.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 list tổng hợp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Rà soát nhóm việc Backend Upload: Multer memory, Cloudinary storage helper, upload audio/cover/avatar/banner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Đối chiếu với Excel nguồn, xác nhận trạng thái Đã làm và ghi lại checklist bàn giao.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 list tổng hợp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Rà soát nhóm việc Backend Studio: Artist middleware, analytics, profile, songs, albums CRUD theo artist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Đối chiếu với Excel nguồn, xác nhận trạng thái Đã làm và ghi lại checklist bàn giao.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 list tổng hợp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Rà soát nhóm việc Backend Admin: Stats, analytics, users, artists, genres, albums, songs, playlists, task management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Đối chiếu với Excel nguồn, xác nhận trạng thái Đã làm và ghi lại checklist bàn giao.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 list tổng hợp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Rà soát nhóm việc Backend Subscription: Plans, checkout, confirm Momo demo, cancel subscription, payment history/stats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Backend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Đối chiếu với Excel nguồn, xác nhận trạng thái Đã làm và ghi lại checklist bàn giao.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 list tổng hợp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Rà soát nhóm việc Database: Schema PostgreSQL, DDL, indexes, unaccent search, tsv trigger, updated_at trigger, migration notes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TV1 - Duy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Đối chiếu với Excel nguồn, xác nhận trạng thái Đã làm và ghi lại checklist bàn giao.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 list tổng hợp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Rà soát nhóm việc Documentation: README kỹ thuật, Privacy, Terms, nhiệm vụ/roadmap nội bộ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Docs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TV2 - Đức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Đối chiếu với Excel nguồn, xác nhận trạng thái Đã làm và ghi lại checklist bàn giao.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 list tổng hợp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Rà soát nhóm việc Tooling: npm scripts root/backend, concurrently dev workflow, nodemon backend dev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Setup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Đã làm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TV3 - Cường</w:t>
            </w:r>
          </w:p>
        </w:tc>
        <w:tc>
          <w:tcPr>
            <w:tcW w:type="dxa" w:w="1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Đối chiếu với Excel nguồn, xác nhận trạng thái Đã làm và ghi lại checklist bàn giao.</w:t>
            </w:r>
          </w:p>
        </w:tc>
      </w:tr>
    </w:tbl>
    <w:p>
      <w:pPr>
        <w:pStyle w:val="Heading1"/>
      </w:pPr>
      <w:r>
        <w:t>7. Cách làm việc chung để đảm bảo công bằng</w:t>
      </w:r>
    </w:p>
    <w:p>
      <w:pPr>
        <w:pStyle w:val="ListBullet"/>
      </w:pPr>
      <w:r>
        <w:t>Người được ghi ở cột Phụ trách là owner chính, chịu trách nhiệm xác nhận task chạy được và có tài liệu bàn giao.</w:t>
      </w:r>
    </w:p>
    <w:p>
      <w:pPr>
        <w:pStyle w:val="ListBullet"/>
      </w:pPr>
      <w:r>
        <w:t>Các task P0 phải có review chéo tối thiểu một người, đặc biệt ở auth, database, player, payment và admin.</w:t>
      </w:r>
    </w:p>
    <w:p>
      <w:pPr>
        <w:pStyle w:val="ListBullet"/>
      </w:pPr>
      <w:r>
        <w:t>Khi một task đã Đã làm, owner vẫn cần kiểm tra lại regression nếu có thay đổi ở API hoặc UI liên quan.</w:t>
      </w:r>
    </w:p>
    <w:p>
      <w:pPr>
        <w:pStyle w:val="ListBullet"/>
      </w:pPr>
      <w:r>
        <w:t>Cuối mỗi bước B1-B6 phải có output bàn giao rõ ràng: tài liệu, code, test case hoặc checklist deploy.</w:t>
      </w:r>
    </w:p>
    <w:p>
      <w:pPr>
        <w:pStyle w:val="ListBullet"/>
      </w:pPr>
      <w:r>
        <w:t>Tài liệu này được tạo từ Excel nguồn nên khi backlog thay đổi cần cập nhật Excel trước, sau đó sinh lại phân công.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